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4283F" w:rsidRPr="00487BC7" w:rsidSect="00034616">
      <w:headerReference w:type="default" r:id="rId8"/>
      <w:footerReference w:type="even" r:id="rId9"/>
      <w:footerReference w:type="default" r:id="rId10"/>
      <w:footerReference w:type="first" r:id="rId11"/>
      <w:headerReference w:type="even" r:id="rId14"/>
      <w:headerReference w:type="first" r:id="rId15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7D749" w14:textId="77777777" w:rsidR="007F12D8" w:rsidRDefault="007F12D8" w:rsidP="00252530">
      <w:pPr>
        <w:spacing w:after="0" w:line="240" w:lineRule="auto"/>
      </w:pPr>
      <w:r>
        <w:separator/>
      </w:r>
    </w:p>
  </w:endnote>
  <w:endnote w:type="continuationSeparator" w:id="0">
    <w:p w14:paraId="5DF2C2D6" w14:textId="77777777" w:rsidR="007F12D8" w:rsidRDefault="007F12D8" w:rsidP="00252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E17B" w14:textId="77777777" w:rsidR="00252530" w:rsidRDefault="00252530">
    <w:pPr>
      <w:pStyle w:val="Footer"/>
    </w:pPr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D33C" w14:textId="77777777" w:rsidR="00252530" w:rsidRDefault="00252530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F957" w14:textId="77777777" w:rsidR="00252530" w:rsidRDefault="00252530"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DEA3" w14:textId="77777777" w:rsidR="007F12D8" w:rsidRDefault="007F12D8" w:rsidP="00252530">
      <w:pPr>
        <w:spacing w:after="0" w:line="240" w:lineRule="auto"/>
      </w:pPr>
      <w:r>
        <w:separator/>
      </w:r>
    </w:p>
  </w:footnote>
  <w:footnote w:type="continuationSeparator" w:id="0">
    <w:p w14:paraId="3B94E48D" w14:textId="77777777" w:rsidR="007F12D8" w:rsidRDefault="007F12D8" w:rsidP="00252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89908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7658D9" w14:textId="41AD9616" w:rsidR="00852B83" w:rsidRDefault="00852B8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A3AF03" w14:textId="20A0EB7A" w:rsidR="00857BF1" w:rsidRDefault="00857BF1">
    <w:pPr>
      <w:jc w:val="cent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512264">
    <w:abstractNumId w:val="8"/>
  </w:num>
  <w:num w:numId="2" w16cid:durableId="227301150">
    <w:abstractNumId w:val="6"/>
  </w:num>
  <w:num w:numId="3" w16cid:durableId="987705224">
    <w:abstractNumId w:val="5"/>
  </w:num>
  <w:num w:numId="4" w16cid:durableId="510488635">
    <w:abstractNumId w:val="4"/>
  </w:num>
  <w:num w:numId="5" w16cid:durableId="592666550">
    <w:abstractNumId w:val="7"/>
  </w:num>
  <w:num w:numId="6" w16cid:durableId="983696898">
    <w:abstractNumId w:val="3"/>
  </w:num>
  <w:num w:numId="7" w16cid:durableId="1134525921">
    <w:abstractNumId w:val="2"/>
  </w:num>
  <w:num w:numId="8" w16cid:durableId="600913693">
    <w:abstractNumId w:val="1"/>
  </w:num>
  <w:num w:numId="9" w16cid:durableId="20429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1D"/>
    <w:rsid w:val="0015074B"/>
    <w:rsid w:val="0025026A"/>
    <w:rsid w:val="00252530"/>
    <w:rsid w:val="0029511C"/>
    <w:rsid w:val="0029639D"/>
    <w:rsid w:val="002B20D3"/>
    <w:rsid w:val="00326F90"/>
    <w:rsid w:val="00442D5E"/>
    <w:rsid w:val="004577D7"/>
    <w:rsid w:val="00487BC7"/>
    <w:rsid w:val="00557D0A"/>
    <w:rsid w:val="005E0A86"/>
    <w:rsid w:val="00621145"/>
    <w:rsid w:val="0064283F"/>
    <w:rsid w:val="006502E0"/>
    <w:rsid w:val="00661507"/>
    <w:rsid w:val="0078173F"/>
    <w:rsid w:val="007F12D8"/>
    <w:rsid w:val="008506BD"/>
    <w:rsid w:val="00852B83"/>
    <w:rsid w:val="00857BF1"/>
    <w:rsid w:val="00992855"/>
    <w:rsid w:val="009949D5"/>
    <w:rsid w:val="00A23DE4"/>
    <w:rsid w:val="00A55699"/>
    <w:rsid w:val="00AA1D8D"/>
    <w:rsid w:val="00B47730"/>
    <w:rsid w:val="00C23F02"/>
    <w:rsid w:val="00CB0664"/>
    <w:rsid w:val="00CE4493"/>
    <w:rsid w:val="00D14DCA"/>
    <w:rsid w:val="00DE69E4"/>
    <w:rsid w:val="00E40490"/>
    <w:rsid w:val="00FC61F9"/>
    <w:rsid w:val="00FC693F"/>
    <w:rsid w:val="00FD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22AEF"/>
  <w14:defaultImageDpi w14:val="300"/>
  <w15:docId w15:val="{BF83902D-6227-4E0C-98B9-65AD91FE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th-TH" w:eastAsia="th-T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9c909a-577b-4ba2-96de-69ada94b137a}" enabled="1" method="Privileged" siteId="{686ea1d3-bc2b-4c6f-a92c-d99c5c3016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1094</Words>
  <Characters>4992</Characters>
  <Application>Microsoft Office Word</Application>
  <DocSecurity>0</DocSecurity>
  <Lines>124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การศึกษาและพัฒนาโปรแกรม Visualizer Digital Pattern Editor สำหรับแปลงและตรวจสอบไฟล์ pattern ของ SmarTest 7 และ SmarTest 8</vt:lpstr>
    </vt:vector>
  </TitlesOfParts>
  <Manager/>
  <Company/>
  <LinksUpToDate>false</LinksUpToDate>
  <CharactersWithSpaces>6025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การศึกษาและพัฒนาโปรแกรม Visualizer Digital Pattern Editor สำหรับแปลงและตรวจสอบไฟล์ pattern ของ SmarTest 7 และ SmarTest 8</dc:title>
  <dc:subject>รายงานสหกิจศึกษา บทที่ 1 บทนำ</dc:subject>
  <dc:creator>python-docx</dc:creator>
  <cp:keywords/>
  <dc:description>generated by python-docx</dc:description>
  <cp:lastModifiedBy>Naphat Em-ong</cp:lastModifiedBy>
  <cp:revision>16</cp:revision>
  <dcterms:created xsi:type="dcterms:W3CDTF">2013-12-23T23:15:00Z</dcterms:created>
  <dcterms:modified xsi:type="dcterms:W3CDTF">2026-10-20T04:54:00Z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1cae066b,529ee3cc,38489b89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NXP Confidential</vt:lpwstr>
  </property>
</Properties>
</file>